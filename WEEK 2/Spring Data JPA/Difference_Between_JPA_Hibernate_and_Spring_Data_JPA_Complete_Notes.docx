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JPA, Hibernate, and Spring Data JPA</w:t>
      </w:r>
    </w:p>
    <w:p>
      <w:pPr>
        <w:pStyle w:val="Heading2"/>
      </w:pPr>
      <w:r>
        <w:t>Introduction</w:t>
      </w:r>
    </w:p>
    <w:p>
      <w:r>
        <w:t>When developing Java applications that interact with databases, we commonly use JPA, Hibernate, and Spring Data JPA. Although they are closely related, each has a different purpose.</w:t>
      </w:r>
    </w:p>
    <w:p>
      <w:pPr>
        <w:pStyle w:val="Heading2"/>
      </w:pPr>
      <w:r>
        <w:t>1. Java Persistence API (JPA)</w:t>
      </w:r>
    </w:p>
    <w:p>
      <w:r>
        <w:t>Definition:</w:t>
        <w:br/>
        <w:t>JPA (Java Persistence API) is a specification (set of rules and interfaces) for managing data between Java objects and relational databases.</w:t>
        <w:br/>
        <w:t>JPA itself does not provide any implementation. It only defines how persistence should work.</w:t>
        <w:br/>
        <w:br/>
        <w:t>Features:</w:t>
        <w:br/>
        <w:t>• Java specification (JSR 338)</w:t>
        <w:br/>
        <w:t>• Defines annotations such as @Entity, @Table, @Id and @Column</w:t>
        <w:br/>
        <w:t>• Defines interfaces such as EntityManager</w:t>
        <w:br/>
        <w:t>• Requires an implementation such as Hibernate</w:t>
        <w:br/>
        <w:br/>
        <w:t>Example:</w:t>
        <w:br/>
        <w:t>@Entity</w:t>
        <w:br/>
        <w:t>@Table(name="country")</w:t>
        <w:br/>
        <w:t>public class Country {</w:t>
        <w:br/>
        <w:t xml:space="preserve">    @Id</w:t>
        <w:br/>
        <w:t xml:space="preserve">    private String code;</w:t>
        <w:br/>
        <w:t xml:space="preserve">    private String name;</w:t>
        <w:br/>
        <w:t>}</w:t>
        <w:br/>
        <w:br/>
        <w:t>Key Point: JPA defines the rules but cannot communicate with the database by itself.</w:t>
      </w:r>
    </w:p>
    <w:p>
      <w:pPr>
        <w:pStyle w:val="Heading2"/>
      </w:pPr>
      <w:r>
        <w:t>2. Hibernate</w:t>
      </w:r>
    </w:p>
    <w:p>
      <w:r>
        <w:t>Definition:</w:t>
        <w:br/>
        <w:t>Hibernate is an Object Relational Mapping (ORM) framework and one of the most popular implementations of JPA.</w:t>
        <w:br/>
        <w:br/>
        <w:t>Features:</w:t>
        <w:br/>
        <w:t>• Implements JPA</w:t>
        <w:br/>
        <w:t>• Automatically generates SQL</w:t>
        <w:br/>
        <w:t>• Maps Java objects to database tables</w:t>
        <w:br/>
        <w:t>• Manages sessions and transactions</w:t>
        <w:br/>
        <w:t>• Eliminates most manual JDBC code</w:t>
        <w:br/>
        <w:br/>
        <w:t>Without Hibernate:</w:t>
        <w:br/>
        <w:t>Connection con = DriverManager.getConnection(...);</w:t>
        <w:br/>
        <w:t>Statement stmt = con.createStatement();</w:t>
        <w:br/>
        <w:t>ResultSet rs = stmt.executeQuery("SELECT * FROM country");</w:t>
        <w:br/>
        <w:br/>
        <w:t>With Hibernate:</w:t>
        <w:br/>
        <w:t>session.save(country);</w:t>
        <w:br/>
        <w:br/>
        <w:t>Hibernate internally generates the SQL.</w:t>
      </w:r>
    </w:p>
    <w:p>
      <w:pPr>
        <w:pStyle w:val="Heading2"/>
      </w:pPr>
      <w:r>
        <w:t>3. Spring Data JPA</w:t>
      </w:r>
    </w:p>
    <w:p>
      <w:r>
        <w:t>Definition:</w:t>
        <w:br/>
        <w:t>Spring Data JPA is a Spring module built on top of JPA. It simplifies database access and reduces boilerplate code.</w:t>
        <w:br/>
        <w:br/>
        <w:t>Features:</w:t>
        <w:br/>
        <w:t>• Built on top of JPA</w:t>
        <w:br/>
        <w:t>• Uses Hibernate by default</w:t>
        <w:br/>
        <w:t>• Automatically provides CRUD methods</w:t>
        <w:br/>
        <w:t>• Reduces coding effort</w:t>
        <w:br/>
        <w:t>• Supports @Transactional</w:t>
        <w:br/>
        <w:br/>
        <w:t>Repository:</w:t>
        <w:br/>
        <w:t>@Repository</w:t>
        <w:br/>
        <w:t>public interface CountryRepository extends JpaRepository&lt;Country,String&gt;{}</w:t>
        <w:br/>
        <w:br/>
        <w:t>Service:</w:t>
        <w:br/>
        <w:t>@Autowired</w:t>
        <w:br/>
        <w:t>private CountryRepository countryRepository;</w:t>
        <w:br/>
        <w:br/>
        <w:t>@Transactional</w:t>
        <w:br/>
        <w:t>public void addCountry(Country country){</w:t>
        <w:br/>
        <w:t xml:space="preserve">    countryRepository.save(country);</w:t>
        <w:br/>
        <w:t>}</w:t>
        <w:br/>
      </w:r>
    </w:p>
    <w:p>
      <w:pPr>
        <w:pStyle w:val="Heading2"/>
      </w:pPr>
      <w:r>
        <w:t>Relationship</w:t>
      </w:r>
    </w:p>
    <w:p>
      <w:r>
        <w:t>Application</w:t>
        <w:br/>
        <w:t xml:space="preserve">    ↓</w:t>
        <w:br/>
        <w:t>Spring Data JPA</w:t>
        <w:br/>
        <w:t xml:space="preserve">    ↓</w:t>
        <w:br/>
        <w:t>JPA (Specification)</w:t>
        <w:br/>
        <w:t xml:space="preserve">    ↓</w:t>
        <w:br/>
        <w:t>Hibernate (Implementation)</w:t>
        <w:br/>
        <w:t xml:space="preserve">    ↓</w:t>
        <w:br/>
        <w:t>MySQL Database</w:t>
      </w:r>
    </w:p>
    <w:p>
      <w:pPr>
        <w:pStyle w:val="Heading2"/>
      </w:pPr>
      <w:r>
        <w:t>Real-Life Analogy</w:t>
      </w:r>
    </w:p>
    <w:p>
      <w:r>
        <w:t>Customer</w:t>
        <w:br/>
        <w:t xml:space="preserve">    ↓</w:t>
        <w:br/>
        <w:t>Food Delivery App (Spring Data JPA)</w:t>
        <w:br/>
        <w:t xml:space="preserve">    ↓</w:t>
        <w:br/>
        <w:t>Restaurant Rules (JPA)</w:t>
        <w:br/>
        <w:t xml:space="preserve">    ↓</w:t>
        <w:br/>
        <w:t>Chef (Hibernate)</w:t>
        <w:br/>
        <w:t xml:space="preserve">    ↓</w:t>
        <w:br/>
        <w:t>Food (Database)</w:t>
        <w:br/>
        <w:br/>
        <w:t>JPA defines the rules.</w:t>
        <w:br/>
        <w:t>Hibernate prepares the food (implements the rules).</w:t>
        <w:br/>
        <w:t>Spring Data JPA makes ordering easier.</w:t>
      </w:r>
    </w:p>
    <w:p>
      <w:pPr>
        <w:pStyle w:val="Heading2"/>
      </w:pPr>
      <w:r>
        <w:t>Hibernate vs Spring Data JPA</w:t>
      </w:r>
    </w:p>
    <w:p>
      <w:r>
        <w:t>Hibernate:</w:t>
        <w:br/>
        <w:t>Session session = factory.openSession();</w:t>
        <w:br/>
        <w:t>Transaction tx = session.beginTransaction();</w:t>
        <w:br/>
        <w:t>session.save(employee);</w:t>
        <w:br/>
        <w:t>tx.commit();</w:t>
        <w:br/>
        <w:t>session.close();</w:t>
        <w:br/>
        <w:br/>
        <w:t>Spring Data JPA:</w:t>
        <w:br/>
        <w:t>public interface EmployeeRepository extends JpaRepository&lt;Employee,Integer&gt;{}</w:t>
        <w:br/>
        <w:br/>
        <w:t>@Autowired</w:t>
        <w:br/>
        <w:t>private EmployeeRepository employeeRepository;</w:t>
        <w:br/>
        <w:br/>
        <w:t>@Transactional</w:t>
        <w:br/>
        <w:t>public void addEmployee(Employee employee){</w:t>
        <w:br/>
        <w:t xml:space="preserve">    employeeRepository.save(employee);</w:t>
        <w:br/>
        <w:t>}</w:t>
      </w:r>
    </w:p>
    <w:p>
      <w:pPr>
        <w:pStyle w:val="Heading2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JPA</w:t>
            </w:r>
          </w:p>
        </w:tc>
        <w:tc>
          <w:tcPr>
            <w:tcW w:type="dxa" w:w="2160"/>
          </w:tcPr>
          <w:p>
            <w:r>
              <w:t>Hibernate</w:t>
            </w:r>
          </w:p>
        </w:tc>
        <w:tc>
          <w:tcPr>
            <w:tcW w:type="dxa" w:w="2160"/>
          </w:tcPr>
          <w:p>
            <w:r>
              <w:t>Spring Data JPA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ORM Framework</w:t>
            </w:r>
          </w:p>
        </w:tc>
        <w:tc>
          <w:tcPr>
            <w:tcW w:type="dxa" w:w="2160"/>
          </w:tcPr>
          <w:p>
            <w:r>
              <w:t>Spring Framework Module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Defines persistence rules</w:t>
            </w:r>
          </w:p>
        </w:tc>
        <w:tc>
          <w:tcPr>
            <w:tcW w:type="dxa" w:w="2160"/>
          </w:tcPr>
          <w:p>
            <w:r>
              <w:t>Implements JPA</w:t>
            </w:r>
          </w:p>
        </w:tc>
        <w:tc>
          <w:tcPr>
            <w:tcW w:type="dxa" w:w="2160"/>
          </w:tcPr>
          <w:p>
            <w:r>
              <w:t>Simplifies JPA development</w:t>
            </w:r>
          </w:p>
        </w:tc>
      </w:tr>
      <w:tr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SQL Generation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Uses Hibernate</w:t>
            </w:r>
          </w:p>
        </w:tc>
      </w:tr>
      <w:tr>
        <w:tc>
          <w:tcPr>
            <w:tcW w:type="dxa" w:w="2160"/>
          </w:tcPr>
          <w:p>
            <w:r>
              <w:t>CRUD Methods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Automatic</w:t>
            </w:r>
          </w:p>
        </w:tc>
      </w:tr>
      <w:tr>
        <w:tc>
          <w:tcPr>
            <w:tcW w:type="dxa" w:w="2160"/>
          </w:tcPr>
          <w:p>
            <w:r>
              <w:t>Transaction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Automatic with @Transactional</w:t>
            </w:r>
          </w:p>
        </w:tc>
      </w:tr>
      <w:tr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@Entity</w:t>
            </w:r>
          </w:p>
        </w:tc>
        <w:tc>
          <w:tcPr>
            <w:tcW w:type="dxa" w:w="2160"/>
          </w:tcPr>
          <w:p>
            <w:r>
              <w:t>Session.save()</w:t>
            </w:r>
          </w:p>
        </w:tc>
        <w:tc>
          <w:tcPr>
            <w:tcW w:type="dxa" w:w="2160"/>
          </w:tcPr>
          <w:p>
            <w:r>
              <w:t>repository.save()</w:t>
            </w:r>
          </w:p>
        </w:tc>
      </w:tr>
    </w:tbl>
    <w:p>
      <w:pPr>
        <w:pStyle w:val="Heading2"/>
      </w:pPr>
      <w:r>
        <w:t>Advantages</w:t>
      </w:r>
    </w:p>
    <w:p>
      <w:r>
        <w:t>JPA:</w:t>
        <w:br/>
        <w:t>• Standard API</w:t>
        <w:br/>
        <w:t>• Portable</w:t>
        <w:br/>
        <w:t>• Easy to switch providers</w:t>
        <w:br/>
        <w:br/>
        <w:t>Hibernate:</w:t>
        <w:br/>
        <w:t>• Powerful ORM</w:t>
        <w:br/>
        <w:t>• Automatic SQL generation</w:t>
        <w:br/>
        <w:t>• Reduces JDBC code</w:t>
        <w:br/>
        <w:t>• Supports caching and lazy loading</w:t>
        <w:br/>
        <w:br/>
        <w:t>Spring Data JPA:</w:t>
        <w:br/>
        <w:t>• Minimal code</w:t>
        <w:br/>
        <w:t>• Easy CRUD</w:t>
        <w:br/>
        <w:t>• Automatic repository implementation</w:t>
        <w:br/>
        <w:t>• Spring Boot integration</w:t>
        <w:br/>
        <w:t>• Automatic transaction management</w:t>
      </w:r>
    </w:p>
    <w:p>
      <w:pPr>
        <w:pStyle w:val="Heading2"/>
      </w:pPr>
      <w:r>
        <w:t>Example from Our Project</w:t>
      </w:r>
    </w:p>
    <w:p>
      <w:r>
        <w:t>Entity:</w:t>
        <w:br/>
        <w:t>@Entity</w:t>
        <w:br/>
        <w:t>@Table(name="country")</w:t>
        <w:br/>
        <w:t>class Country {...}</w:t>
        <w:br/>
        <w:t>(Uses JPA)</w:t>
        <w:br/>
        <w:br/>
        <w:t>Repository:</w:t>
        <w:br/>
        <w:t>extends JpaRepository&lt;Country,String&gt;</w:t>
        <w:br/>
        <w:t>(Uses Spring Data JPA)</w:t>
        <w:br/>
        <w:br/>
        <w:t>Service:</w:t>
        <w:br/>
        <w:t>countryRepository.findAll();</w:t>
        <w:br/>
        <w:t>(Uses Spring Data JPA)</w:t>
        <w:br/>
        <w:br/>
        <w:t>Behind the scenes Hibernate generates:</w:t>
        <w:br/>
        <w:t>SELECT code, name FROM country;</w:t>
      </w:r>
    </w:p>
    <w:p>
      <w:pPr>
        <w:pStyle w:val="Heading2"/>
      </w:pPr>
      <w:r>
        <w:t>Key Differences</w:t>
      </w:r>
    </w:p>
    <w:p>
      <w:r>
        <w:t>• JPA is a specification.</w:t>
        <w:br/>
        <w:t>• Hibernate is the implementation of JPA.</w:t>
        <w:br/>
        <w:t>• Spring Data JPA simplifies database programming and uses Hibernate internally.</w:t>
      </w:r>
    </w:p>
    <w:p>
      <w:pPr>
        <w:pStyle w:val="Heading2"/>
      </w:pPr>
      <w:r>
        <w:t>Memory Trick</w:t>
      </w:r>
    </w:p>
    <w:p>
      <w:r>
        <w:t>JPA = Rules (Specification)</w:t>
        <w:br/>
        <w:t>Hibernate = Engine (Implementation)</w:t>
        <w:br/>
        <w:t>Spring Data JPA = Shortcut (Less Code)</w:t>
        <w:br/>
        <w:br/>
        <w:t>Flow:</w:t>
        <w:br/>
        <w:t>Spring Data JPA → JPA → Hibernate → MySQL Database</w:t>
      </w:r>
    </w:p>
    <w:p>
      <w:pPr>
        <w:pStyle w:val="Heading2"/>
      </w:pPr>
      <w:r>
        <w:t>Interview Answer</w:t>
      </w:r>
    </w:p>
    <w:p>
      <w:r>
        <w:t>JPA is a specification that defines standards for object-relational mapping but provides no implementation. Hibernate is an ORM framework that implements JPA and performs the actual database operations. Spring Data JPA is a Spring framework module built on top of JPA that simplifies database access by providing repository interfaces and reducing boilerplate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